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URL in paragraph example</w:t>
      </w:r>
    </w:p>
    <w:p>
      <w:r>
        <w:t>This is a paragraph with a URL:</w:t>
      </w:r>
      <w:r>
        <w:t xml:space="preserve"> </w:t>
      </w:r>
      <w:hyperlink r:id="rId9">
        <w:r>
          <w:rPr>
            <w:color w:val="0000FF"/>
            <w:u w:val="single"/>
          </w:rPr>
          <w:t>The examples are here.</w:t>
        </w:r>
      </w:hyperlink>
    </w:p>
    <w:p>
      <w:r>
        <w:t>The URL was added as a link using</w:t>
      </w:r>
      <w:r>
        <w:t xml:space="preserve"> add_url(text, url)</w:t>
      </w:r>
    </w:p>
    <w:p>
      <w:r>
        <w:t>By not specifying the text, the URL is shows as text:</w:t>
      </w:r>
      <w:r>
        <w:t xml:space="preserve"> </w:t>
      </w:r>
      <w:hyperlink r:id="rId9">
        <w:r>
          <w:rPr>
            <w:color w:val="0000FF"/>
            <w:u w:val="single"/>
          </w:rPr>
          <w:t>https://bitbucket.org/tom-bjorkholm/mformat/src/master/example</w:t>
        </w:r>
      </w:hyperlink>
    </w:p>
    <w:p>
      <w:r>
        <w:t>A paragraph can of course have multiple URLs.</w:t>
      </w:r>
      <w:r>
        <w:t xml:space="preserve"> </w:t>
      </w:r>
      <w:hyperlink r:id="rId10">
        <w:r>
          <w:rPr>
            <w:color w:val="0000FF"/>
            <w:u w:val="single"/>
          </w:rPr>
          <w:t>The source code of the examples are here.</w:t>
        </w:r>
      </w:hyperlink>
      <w:r>
        <w:t xml:space="preserve"> and</w:t>
      </w:r>
      <w:r>
        <w:t xml:space="preserve"> </w:t>
      </w:r>
      <w:hyperlink r:id="rId11">
        <w:r>
          <w:rPr>
            <w:color w:val="0000FF"/>
            <w:u w:val="single"/>
          </w:rPr>
          <w:t>The produced output files are here.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tbucket.org/tom-bjorkholm/mformat/src/master/example" TargetMode="External"/><Relationship Id="rId10" Type="http://schemas.openxmlformats.org/officeDocument/2006/relationships/hyperlink" Target="https://bitbucket.org/tom-bjorkholm/mformat/src/master/example/src" TargetMode="External"/><Relationship Id="rId11" Type="http://schemas.openxmlformats.org/officeDocument/2006/relationships/hyperlink" Target="https://bitbucket.org/tom-bjorkholm/mformat/src/master/example/res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