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Country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Size</w:t>
            </w:r>
          </w:p>
        </w:tc>
      </w:tr>
      <w:tr>
        <w:tc>
          <w:tcPr>
            <w:tcW w:type="dxa" w:w="2880"/>
          </w:tcPr>
          <w:p>
            <w:r>
              <w:t>Mariehamn</w:t>
            </w:r>
          </w:p>
        </w:tc>
        <w:tc>
          <w:tcPr>
            <w:tcW w:type="dxa" w:w="2880"/>
          </w:tcPr>
          <w:p>
            <w:r>
              <w:t>Finland</w:t>
            </w:r>
          </w:p>
        </w:tc>
        <w:tc>
          <w:tcPr>
            <w:tcW w:type="dxa" w:w="2880"/>
          </w:tcPr>
          <w:p>
            <w:r>
              <w:t>Small</w:t>
            </w:r>
          </w:p>
        </w:tc>
      </w:tr>
      <w:tr>
        <w:tc>
          <w:tcPr>
            <w:tcW w:type="dxa" w:w="2880"/>
          </w:tcPr>
          <w:p>
            <w:r>
              <w:rPr>
                <w:i/>
              </w:rPr>
              <w:t>Copenhagen</w:t>
            </w:r>
          </w:p>
        </w:tc>
        <w:tc>
          <w:tcPr>
            <w:tcW w:type="dxa" w:w="2880"/>
          </w:tcPr>
          <w:p>
            <w:r>
              <w:rPr>
                <w:i/>
              </w:rPr>
              <w:t>Denmark</w:t>
            </w:r>
          </w:p>
        </w:tc>
        <w:tc>
          <w:tcPr>
            <w:tcW w:type="dxa" w:w="2880"/>
          </w:tcPr>
          <w:p>
            <w:r>
              <w:rPr>
                <w:i/>
              </w:rPr>
              <w:t>Large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i/>
              </w:rPr>
              <w:t>Tokyo</w:t>
            </w:r>
          </w:p>
        </w:tc>
        <w:tc>
          <w:tcPr>
            <w:tcW w:type="dxa" w:w="2880"/>
          </w:tcPr>
          <w:p>
            <w:r>
              <w:rPr>
                <w:b/>
                <w:i/>
              </w:rPr>
              <w:t>Japan</w:t>
            </w:r>
          </w:p>
        </w:tc>
        <w:tc>
          <w:tcPr>
            <w:tcW w:type="dxa" w:w="2880"/>
          </w:tcPr>
          <w:p>
            <w:r>
              <w:rPr>
                <w:b/>
                <w:i/>
              </w:rPr>
              <w:t>Huge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i/>
              </w:rPr>
              <w:t>Capital</w:t>
            </w:r>
          </w:p>
        </w:tc>
        <w:tc>
          <w:tcPr>
            <w:tcW w:type="dxa" w:w="2880"/>
          </w:tcPr>
          <w:p>
            <w:r>
              <w:rPr>
                <w:i/>
              </w:rPr>
              <w:t>Country</w:t>
            </w:r>
          </w:p>
        </w:tc>
        <w:tc>
          <w:tcPr>
            <w:tcW w:type="dxa" w:w="2880"/>
          </w:tcPr>
          <w:p>
            <w:r>
              <w:rPr>
                <w:i/>
              </w:rPr>
              <w:t>Continent</w:t>
            </w:r>
          </w:p>
        </w:tc>
      </w:tr>
      <w:tr>
        <w:tc>
          <w:tcPr>
            <w:tcW w:type="dxa" w:w="2880"/>
          </w:tcPr>
          <w:p>
            <w:r>
              <w:t>Oslo</w:t>
            </w:r>
          </w:p>
        </w:tc>
        <w:tc>
          <w:tcPr>
            <w:tcW w:type="dxa" w:w="2880"/>
          </w:tcPr>
          <w:p>
            <w:r>
              <w:t>Norway</w:t>
            </w:r>
          </w:p>
        </w:tc>
        <w:tc>
          <w:tcPr>
            <w:tcW w:type="dxa" w:w="2880"/>
          </w:tcPr>
          <w:p>
            <w:r>
              <w:t>Europe</w:t>
            </w:r>
          </w:p>
        </w:tc>
      </w:tr>
      <w:tr>
        <w:tc>
          <w:tcPr>
            <w:tcW w:type="dxa" w:w="2880"/>
          </w:tcPr>
          <w:p>
            <w:r>
              <w:t>Tokyo</w:t>
            </w:r>
          </w:p>
        </w:tc>
        <w:tc>
          <w:tcPr>
            <w:tcW w:type="dxa" w:w="2880"/>
          </w:tcPr>
          <w:p>
            <w:r>
              <w:t>Japan</w:t>
            </w:r>
          </w:p>
        </w:tc>
        <w:tc>
          <w:tcPr>
            <w:tcW w:type="dxa" w:w="2880"/>
          </w:tcPr>
          <w:p>
            <w:r>
              <w:t>Asia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Berlin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Germany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Europe</w:t>
            </w:r>
          </w:p>
        </w:tc>
      </w:tr>
      <w:tr>
        <w:tc>
          <w:tcPr>
            <w:tcW w:type="dxa" w:w="2880"/>
          </w:tcPr>
          <w:p>
            <w:r>
              <w:t>Kairo</w:t>
            </w:r>
          </w:p>
        </w:tc>
        <w:tc>
          <w:tcPr>
            <w:tcW w:type="dxa" w:w="2880"/>
          </w:tcPr>
          <w:p>
            <w:r>
              <w:t>Egypt</w:t>
            </w:r>
          </w:p>
        </w:tc>
        <w:tc>
          <w:tcPr>
            <w:tcW w:type="dxa" w:w="2880"/>
          </w:tcPr>
          <w:p>
            <w:r>
              <w:t>Africa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i/>
              </w:rPr>
              <w:t>Brussels</w:t>
            </w:r>
          </w:p>
        </w:tc>
        <w:tc>
          <w:tcPr>
            <w:tcW w:type="dxa" w:w="2880"/>
          </w:tcPr>
          <w:p>
            <w:r>
              <w:rPr>
                <w:b/>
                <w:i/>
              </w:rPr>
              <w:t>Belgium</w:t>
            </w:r>
          </w:p>
        </w:tc>
        <w:tc>
          <w:tcPr>
            <w:tcW w:type="dxa" w:w="2880"/>
          </w:tcPr>
          <w:p>
            <w:r>
              <w:rPr>
                <w:b/>
                <w:i/>
              </w:rPr>
              <w:t>Europe</w:t>
            </w:r>
          </w:p>
        </w:tc>
      </w:tr>
    </w:tbl>
    <w:p/>
    <w:p>
      <w:r>
        <w:t>Note: As the rows are added and written one by one, the library cannot know the width of columns in future rows, this will make markdown formatted output look a bit odd when reading the markdown file, however any further formatting from markdown will hide this and make the table look as expected.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