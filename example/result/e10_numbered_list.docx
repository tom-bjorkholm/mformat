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720" w:hanging="720"/>
        <w:tabs>
          <w:tab w:val="left" w:pos="720"/>
        </w:tabs>
      </w:pPr>
      <w:r>
        <w:t>1.</w:t>
      </w:r>
      <w:r>
        <w:tab/>
      </w:r>
      <w:r>
        <w:t>This is the first numbered item.</w:t>
      </w:r>
      <w:r>
        <w:t xml:space="preserve"> We can add text to the numbered items with add_text(),</w:t>
      </w:r>
      <w:r>
        <w:t xml:space="preserve"> just as we can add text to paragraphs.</w:t>
      </w:r>
    </w:p>
    <w:p>
      <w:pPr>
        <w:ind w:left="720" w:hanging="720"/>
        <w:tabs>
          <w:tab w:val="left" w:pos="720"/>
        </w:tabs>
      </w:pPr>
      <w:r>
        <w:t>2.</w:t>
      </w:r>
      <w:r>
        <w:tab/>
      </w:r>
      <w:r>
        <w:t>This is the second numbered item.</w:t>
      </w:r>
    </w:p>
    <w:p>
      <w:pPr>
        <w:ind w:left="720" w:hanging="720"/>
        <w:tabs>
          <w:tab w:val="left" w:pos="720"/>
        </w:tabs>
      </w:pPr>
      <w:r>
        <w:t>3.</w:t>
      </w:r>
      <w:r>
        <w:tab/>
      </w:r>
      <w:r>
        <w:t>This is the third numbered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