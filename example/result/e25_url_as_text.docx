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URL in paragraph example</w:t>
      </w:r>
    </w:p>
    <w:p>
      <w:r>
        <w:t>This is a paragraph with a URL:</w:t>
      </w:r>
      <w:r>
        <w:t xml:space="preserve"> The examples are here. https://github.com/tom-bjorkholm/mformat/blob/master/example</w:t>
      </w:r>
    </w:p>
    <w:p>
      <w:r>
        <w:t>The URL was added as a link using</w:t>
      </w:r>
      <w:r>
        <w:t xml:space="preserve"> add_url(text, url)</w:t>
      </w:r>
    </w:p>
    <w:p>
      <w:r>
        <w:t>By not specifying the text, the URL is shows as text:</w:t>
      </w:r>
      <w:r>
        <w:t xml:space="preserve"> https://github.com/tom-bjorkholm/mformat/blob/master/example</w:t>
      </w:r>
    </w:p>
    <w:p>
      <w:r>
        <w:t>A paragraph can of course have multiple URLs.</w:t>
      </w:r>
      <w:r>
        <w:t xml:space="preserve"> The source code of the examples are here. https://github.com/tom-bjorkholm/mformat/blob/master/example/src</w:t>
      </w:r>
      <w:r>
        <w:t xml:space="preserve"> and</w:t>
      </w:r>
      <w:r>
        <w:t xml:space="preserve"> The produced output files are here. https://github.com/tom-bjorkholm/mformat/blob/master/example/result</w:t>
      </w:r>
    </w:p>
    <w:p>
      <w:r>
        <w:t>The URLs are shown as text instead of clickable links. This might be useful when you want to copy the URLs to the clipboard and paste them into another application. This is done by passing the url_as_text argument to the create_mf factory function.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