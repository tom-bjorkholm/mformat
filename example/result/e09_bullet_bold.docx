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Bullet"/>
      </w:pPr>
      <w:r>
        <w:t>This is the first bullet point item.</w:t>
      </w:r>
      <w:r>
        <w:t xml:space="preserve"> This is not bold or italic.</w:t>
      </w:r>
      <w:r>
        <w:rPr>
          <w:b/>
        </w:rPr>
        <w:t xml:space="preserve"> However, this bold text is added to it.</w:t>
      </w:r>
      <w:r>
        <w:rPr>
          <w:i/>
        </w:rPr>
        <w:t xml:space="preserve"> And this italic text is added to it.</w:t>
      </w:r>
    </w:p>
    <w:p>
      <w:pPr>
        <w:pStyle w:val="ListBullet"/>
      </w:pPr>
      <w:r>
        <w:rPr>
          <w:b/>
        </w:rPr>
        <w:t>This is the bold bullet point item.</w:t>
      </w:r>
      <w:r>
        <w:t xml:space="preserve"> This non-bold text is added to it.</w:t>
      </w:r>
    </w:p>
    <w:p>
      <w:pPr>
        <w:pStyle w:val="ListBullet"/>
      </w:pPr>
      <w:r>
        <w:rPr>
          <w:i/>
        </w:rPr>
        <w:t>This is the italic bullet point item.</w:t>
      </w:r>
      <w:r>
        <w:t xml:space="preserve"> This non-italic text is added to it.</w:t>
      </w:r>
    </w:p>
    <w:p>
      <w:pPr>
        <w:pStyle w:val="ListBullet"/>
      </w:pPr>
      <w:r>
        <w:rPr>
          <w:b/>
          <w:i/>
        </w:rPr>
        <w:t>This is the bold and italic bullet point item.</w:t>
      </w:r>
      <w:r>
        <w:t xml:space="preserve"> This non-bold and non-italic text is added to it.</w:t>
      </w:r>
    </w:p>
    <w:p>
      <w:pPr>
        <w:pStyle w:val="ListBullet"/>
        <w:ind w:left="720"/>
      </w:pPr>
      <w:r>
        <w:t>This is in item in a nested bullet list.</w:t>
      </w:r>
      <w:r>
        <w:rPr>
          <w:b/>
        </w:rPr>
        <w:t xml:space="preserve"> Bold text added to it.</w:t>
      </w:r>
      <w:r>
        <w:rPr>
          <w:i/>
        </w:rPr>
        <w:t xml:space="preserve"> And italic text added to it.</w:t>
      </w:r>
    </w:p>
    <w:p>
      <w:pPr>
        <w:pStyle w:val="ListBullet"/>
        <w:ind w:left="720"/>
      </w:pPr>
      <w:r>
        <w:rPr>
          <w:b/>
          <w:i/>
        </w:rPr>
        <w:t>Second nested bullet point item.</w:t>
      </w:r>
      <w:r>
        <w:t xml:space="preserve"> This non-bold and non-italic text is added to it.</w:t>
      </w:r>
      <w:r>
        <w:rPr>
          <w:b/>
        </w:rPr>
        <w:t xml:space="preserve"> And bold</w:t>
      </w:r>
      <w:r>
        <w:rPr>
          <w:i/>
        </w:rPr>
        <w:t xml:space="preserve"> and italic text added to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