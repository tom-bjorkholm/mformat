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This is the first bullet point item.</w:t>
      </w:r>
    </w:p>
    <w:p>
      <w:pPr>
        <w:pStyle w:val="ListBullet"/>
      </w:pPr>
      <w:r>
        <w:t>This is the second bullet point item.</w:t>
      </w:r>
      <w:r>
        <w:t xml:space="preserve"> We can add text to the bullet point items with</w:t>
      </w:r>
      <w:r>
        <w:t xml:space="preserve"> add_text(), just as we can add text to paragraphs.</w:t>
      </w:r>
    </w:p>
    <w:p>
      <w:pPr>
        <w:pStyle w:val="ListBullet"/>
      </w:pPr>
      <w:r>
        <w:t>This is the third bullet point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