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paragraph with a URL:</w:t>
      </w:r>
      <w:r>
        <w:t xml:space="preserve"> </w:t>
      </w:r>
      <w:hyperlink r:id="rId9">
        <w:r>
          <w:rPr>
            <w:color w:val="0000FF"/>
            <w:u w:val="single"/>
            <w:i/>
          </w:rPr>
          <w:t>This italic URL link to the examples</w:t>
        </w:r>
      </w:hyperlink>
      <w:r>
        <w:t xml:space="preserve"> and</w:t>
      </w:r>
      <w:r>
        <w:t xml:space="preserve"> </w:t>
      </w:r>
      <w:hyperlink r:id="rId10">
        <w:r>
          <w:rPr>
            <w:color w:val="0000FF"/>
            <w:u w:val="single"/>
            <w:b/>
          </w:rPr>
          <w:t>this bold URL link to the example source code.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bucket.org/tom-bjorkholm/mformat/src/master/example" TargetMode="External"/><Relationship Id="rId10" Type="http://schemas.openxmlformats.org/officeDocument/2006/relationships/hyperlink" Target="https://bitbucket.org/tom-bjorkholm/mformat/src/master/example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