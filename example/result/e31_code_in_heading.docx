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 in heading example</w:t>
      </w:r>
      <w:r>
        <w:rPr>
          <w:rFonts w:ascii="Courier New" w:hAnsi="Courier New"/>
        </w:rPr>
        <w:t xml:space="preserve"> add_code_in_text()</w:t>
      </w:r>
    </w:p>
    <w:p>
      <w:pPr>
        <w:numPr>
          <w:ilvl w:val="0"/>
          <w:numId w:val="10"/>
        </w:numPr>
      </w:pPr>
      <w:r>
        <w:t>Bullet items can also contain code:</w:t>
      </w:r>
      <w:r>
        <w:rPr>
          <w:rFonts w:ascii="Courier New" w:hAnsi="Courier New"/>
        </w:rPr>
        <w:t xml:space="preserve"> example()</w:t>
      </w:r>
    </w:p>
    <w:p>
      <w:pPr>
        <w:numPr>
          <w:ilvl w:val="0"/>
          <w:numId w:val="11"/>
        </w:numPr>
      </w:pPr>
      <w:r>
        <w:t>Numbered items can also contain code:</w:t>
      </w:r>
      <w:r>
        <w:rPr>
          <w:rFonts w:ascii="Courier New" w:hAnsi="Courier New"/>
        </w:rPr>
        <w:t xml:space="preserve"> example()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