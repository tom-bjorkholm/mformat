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 blocks example</w:t>
      </w:r>
    </w:p>
    <w:p>
      <w:r>
        <w:t>This is a normal paragraph with some text.</w:t>
      </w:r>
      <w:r>
        <w:t xml:space="preserve"> Paragraphs are not useable for showing code</w:t>
      </w:r>
      <w:r>
        <w:t xml:space="preserve"> as the text is usually shown in variable width fonts,</w:t>
      </w:r>
      <w:r>
        <w:t xml:space="preserve"> and line wrapping is not easy to control.</w:t>
      </w:r>
      <w:r>
        <w:t xml:space="preserve"> Code blocks on the other hand are designed to show code</w:t>
      </w:r>
      <w:r>
        <w:t xml:space="preserve"> in a monospace font, and line wrapping is easy to</w:t>
      </w:r>
      <w:r>
        <w:t xml:space="preserve"> control.</w:t>
      </w:r>
    </w:p>
    <w:p>
      <w:r>
        <w:t>Code blocks are written using the</w:t>
      </w:r>
      <w:r>
        <w:rPr>
          <w:rFonts w:ascii="Courier New" w:hAnsi="Courier New"/>
        </w:rPr>
        <w:t xml:space="preserve"> write_code_block()</w:t>
      </w:r>
      <w:r>
        <w:t xml:space="preserve"> method. The function names mentioned in this paragraph</w:t>
      </w:r>
      <w:r>
        <w:t xml:space="preserve"> are written using the</w:t>
      </w:r>
      <w:r>
        <w:rPr>
          <w:rFonts w:ascii="Courier New" w:hAnsi="Courier New"/>
        </w:rPr>
        <w:t xml:space="preserve"> add_code_in_text()</w:t>
      </w:r>
      <w:r>
        <w:t xml:space="preserve"> method.</w:t>
      </w:r>
    </w:p>
    <w:p>
      <w:pPr>
        <w:pStyle w:val="NoSpacing"/>
      </w:pPr>
      <w:r>
        <w:rPr>
          <w:rFonts w:ascii="Courier New" w:hAnsi="Courier New"/>
        </w:rPr>
        <w:br/>
        <w:t>def hello_world(i: int) -&gt; int:</w:t>
        <w:br/>
        <w:t xml:space="preserve">    print("Hello, World!")</w:t>
        <w:br/>
        <w:t xml:space="preserve">    if i &gt; 0:</w:t>
        <w:br/>
        <w:t xml:space="preserve">        print("i is positive")</w:t>
        <w:br/>
        <w:t xml:space="preserve">    elif i &lt; 0:</w:t>
        <w:br/>
        <w:t xml:space="preserve">        print("i is negative")</w:t>
        <w:br/>
        <w:t xml:space="preserve">    else:</w:t>
        <w:br/>
        <w:t xml:space="preserve">        print("i is zero")</w:t>
        <w:br/>
        <w:t xml:space="preserve">    print("This is another line of code.")</w:t>
        <w:br/>
        <w:t xml:space="preserve">    return 42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